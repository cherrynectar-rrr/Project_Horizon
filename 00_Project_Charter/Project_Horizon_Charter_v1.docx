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Horizon Charter</w:t>
      </w:r>
    </w:p>
    <w:p>
      <w:r>
        <w:rPr>
          <w:b/>
        </w:rPr>
        <w:t>Mission</w:t>
        <w:br/>
      </w:r>
      <w:r>
        <w:t>Build world-class engineering ability to earn the freedom to choose how and where to live.</w:t>
        <w:br/>
      </w:r>
      <w:r>
        <w:rPr>
          <w:b/>
        </w:rPr>
        <w:br/>
        <w:t>Vision</w:t>
        <w:br/>
      </w:r>
      <w:r>
        <w:t>Use technology as a tool to create a life with freedom of time, place and purpose. Work because I choose to, not because I have to.</w:t>
        <w:br/>
      </w:r>
      <w:r>
        <w:rPr>
          <w:b/>
        </w:rPr>
        <w:br/>
        <w:t>Current Identity</w:t>
        <w:br/>
      </w:r>
      <w:r>
        <w:t>- Student: Electronic Information Engineering (China)</w:t>
        <w:br/>
        <w:t>- Stage: Summer before sophomore year</w:t>
        <w:br/>
        <w:t>- Long-term direction: Embodied AI / AI deployment &amp; acceleration</w:t>
        <w:br/>
      </w:r>
    </w:p>
    <w:p>
      <w:pPr>
        <w:pStyle w:val="Heading2"/>
      </w:pPr>
      <w:r>
        <w:t>Core Principles</w:t>
      </w:r>
    </w:p>
    <w:p>
      <w:pPr>
        <w:pStyle w:val="ListBullet"/>
      </w:pPr>
      <w:r>
        <w:t>Long-term thinking over short-term gains.</w:t>
      </w:r>
    </w:p>
    <w:p>
      <w:pPr>
        <w:pStyle w:val="ListBullet"/>
      </w:pPr>
      <w:r>
        <w:t>Freedom is more important than maximizing salary.</w:t>
      </w:r>
    </w:p>
    <w:p>
      <w:pPr>
        <w:pStyle w:val="ListBullet"/>
      </w:pPr>
      <w:r>
        <w:t>Engineering ability is built through projects.</w:t>
      </w:r>
    </w:p>
    <w:p>
      <w:pPr>
        <w:pStyle w:val="ListBullet"/>
      </w:pPr>
      <w:r>
        <w:t>Create before consuming.</w:t>
      </w:r>
    </w:p>
    <w:p>
      <w:pPr>
        <w:pStyle w:val="ListBullet"/>
      </w:pPr>
      <w:r>
        <w:t>Treat setbacks as route adjustments, not reasons to quit.</w:t>
      </w:r>
    </w:p>
    <w:p>
      <w:pPr>
        <w:pStyle w:val="ListBullet"/>
      </w:pPr>
      <w:r>
        <w:t>Stay curious about the world, nature and the universe.</w:t>
      </w:r>
    </w:p>
    <w:p>
      <w:pPr>
        <w:pStyle w:val="ListBullet"/>
      </w:pPr>
      <w:r>
        <w:t>Technology serves life; life does not exist only for work.</w:t>
      </w:r>
    </w:p>
    <w:p>
      <w:pPr>
        <w:pStyle w:val="Heading2"/>
      </w:pPr>
      <w:r>
        <w:t>Roadmap</w:t>
      </w:r>
    </w:p>
    <w:p>
      <w:r>
        <w:t>Phase 1 (Sophomore): Python, C++, Linux, Git, projects, first internship.</w:t>
        <w:br/>
        <w:t>Phase 2 (Junior): Algorithms, ROS2, embedded systems, stronger internships.</w:t>
        <w:br/>
        <w:t>Phase 3 (Senior): Graduate with competitive portfolio and obtain an excellent offer.</w:t>
        <w:br/>
        <w:t>Phase 4: Work for 1+ years, prepare English tests and graduate applications.</w:t>
        <w:br/>
        <w:t>Phase 5: Study abroad (target: top international master's, e.g. Cornell or similar).</w:t>
        <w:br/>
        <w:t>Phase 6: Work abroad in embodied AI / deployment / acceleration.</w:t>
        <w:br/>
        <w:t>Phase 7: Invest, build assets, achieve financial independence while continuing meaningful work.</w:t>
      </w:r>
    </w:p>
    <w:p>
      <w:pPr>
        <w:pStyle w:val="Heading2"/>
      </w:pPr>
      <w:r>
        <w:t>Technology Roadmap</w:t>
      </w:r>
    </w:p>
    <w:p>
      <w:r>
        <w:t>Python → C++ → Linux → Data Structures &amp; Algorithms → Embedded → ROS2 → Computer Vision → Deep Learning → CUDA/Acceleration → Embodied AI</w:t>
      </w:r>
    </w:p>
    <w:p>
      <w:pPr>
        <w:pStyle w:val="Heading2"/>
      </w:pPr>
      <w:r>
        <w:t>Multi-Agent Project Rules</w:t>
      </w:r>
    </w:p>
    <w:p>
      <w:pPr>
        <w:pStyle w:val="ListBullet"/>
      </w:pPr>
      <w:r>
        <w:t>Each chat has one responsibility only (Python, Linux, Embedded, AI, English, Career...).</w:t>
      </w:r>
    </w:p>
    <w:p>
      <w:pPr>
        <w:pStyle w:val="ListBullet"/>
      </w:pPr>
      <w:r>
        <w:t>Every agent must align with the overall mission.</w:t>
      </w:r>
    </w:p>
    <w:p>
      <w:pPr>
        <w:pStyle w:val="ListBullet"/>
      </w:pPr>
      <w:r>
        <w:t>Recommendations should prioritize long-term freedom and sustainable growth.</w:t>
      </w:r>
    </w:p>
    <w:p>
      <w:pPr>
        <w:pStyle w:val="ListBullet"/>
      </w:pPr>
      <w:r>
        <w:t>Prefer practical, project-driven learning.</w:t>
      </w:r>
    </w:p>
    <w:p>
      <w:pPr>
        <w:pStyle w:val="Heading2"/>
      </w:pPr>
      <w:r>
        <w:t>Personal Declaration</w:t>
      </w:r>
    </w:p>
    <w:p>
      <w:r>
        <w:t>"The world is vast. I want to earn, through my own effort, the freedom to explore it, to keep creating, and to live the life I truly choose."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